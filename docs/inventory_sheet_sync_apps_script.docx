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庫存紀錄表同步 Apps Script（修正版）</w:t>
      </w:r>
    </w:p>
    <w:p>
      <w:pPr>
        <w:jc w:val="center"/>
      </w:pPr>
      <w:r>
        <w:t>POSReportBot／Google Sheets 庫存歷史同步｜2026-07-15</w:t>
      </w:r>
    </w:p>
    <w:p>
      <w:pPr>
        <w:pStyle w:val="Heading1"/>
      </w:pPr>
      <w:r>
        <w:t>先看結論</w:t>
      </w:r>
    </w:p>
    <w:p>
      <w:r>
        <w:t>請用本文件附錄的完整程式取代 Apps Script 專案內的舊程式，不要把兩份程式上下拼接。本版本將同步改為安裝型編輯觸發器、全分館預檢、批次寫入及以實際品項列定位；因此不會再因格式化空白列把「忠孝預防醫學3樓」的新品項寫到資料區外。</w:t>
      </w:r>
    </w:p>
    <w:p>
      <w:pPr>
        <w:pStyle w:val="Heading1"/>
      </w:pPr>
      <w:r>
        <w:t>已確認的根因</w:t>
      </w:r>
    </w:p>
    <w:p>
      <w:pPr>
        <w:pStyle w:val="ListBullet"/>
      </w:pPr>
      <w:r>
        <w:t>舊程式用 simple onEdit 直接執行完整同步；逐格 setValue、逐項 insertRowAfter 及重建 map 會碰到 Apps Script simple trigger 30 秒上限。</w:t>
      </w:r>
    </w:p>
    <w:p>
      <w:pPr>
        <w:pStyle w:val="ListBullet"/>
      </w:pPr>
      <w:r>
        <w:t>下載檔中的「忠孝預防醫學3樓」實際品項只到第 3 列，但因格式化空白列 max row 是 749；舊程式以 getLastRow() 當新增位置，會把新品項放到第 750 列。</w:t>
      </w:r>
    </w:p>
    <w:p>
      <w:pPr>
        <w:pStyle w:val="ListBullet"/>
      </w:pPr>
      <w:r>
        <w:t>Summary 與分館頁籤可以新增、刪除、調換順序；按位置複製會把庫存寫到錯品項。</w:t>
      </w:r>
    </w:p>
    <w:p>
      <w:pPr>
        <w:pStyle w:val="Heading1"/>
      </w:pPr>
      <w:r>
        <w:t>部署步驟</w:t>
      </w:r>
    </w:p>
    <w:p>
      <w:pPr>
        <w:pStyle w:val="ListNumber"/>
      </w:pPr>
      <w:r>
        <w:t>在目標 Google Sheet 開啟 Extensions → Apps Script，刪除舊同步程式，貼上本文件附錄的完整程式並儲存。</w:t>
      </w:r>
    </w:p>
    <w:p>
      <w:pPr>
        <w:pStyle w:val="ListNumber"/>
      </w:pPr>
      <w:r>
        <w:t>只由一位負責管理者在 Apps Script 函式下拉選單執行一次 setupInventorySyncTrigger() 並完成授權。這會建立並驗證目前授權使用者名下唯一的 inventorySyncOnEdit_ 安裝型 On edit trigger；simple onEdit 故意不執行長同步。</w:t>
      </w:r>
    </w:p>
    <w:p>
      <w:pPr>
        <w:pStyle w:val="ListNumber"/>
      </w:pPr>
      <w:r>
        <w:t>到 Triggers 檢查存在一個 handler 為 inventorySyncOnEdit_、事件來源為該試算表、事件類型為 On edit 的安裝型觸發器。若有其他管理者帳號建立過同名 trigger，請由該帳號刪除，不要讓多人反覆執行 setup。</w:t>
      </w:r>
    </w:p>
    <w:p>
      <w:pPr>
        <w:pStyle w:val="ListNumber"/>
      </w:pPr>
      <w:r>
        <w:t>確認 Summary!M1 下拉選項包含「未完成」「完成」「更新失敗」，預設為「未完成」；確認 Summary!G2 是有效日期。</w:t>
      </w:r>
    </w:p>
    <w:p>
      <w:pPr>
        <w:pStyle w:val="ListNumber"/>
      </w:pPr>
      <w:r>
        <w:t>測試時先備份試算表，填入測試日期與少量庫存，再把 M1 改為「完成」。成功時 M1 回到「未完成」；失敗時 M1 留在「更新失敗」，並從 M1 註解與 Apps Script Executions 查看原因。</w:t>
      </w:r>
    </w:p>
    <w:p>
      <w:pPr>
        <w:pStyle w:val="Heading1"/>
      </w:pPr>
      <w:r>
        <w:t>安全行為與限制</w:t>
      </w:r>
    </w:p>
    <w:p>
      <w:pPr>
        <w:pStyle w:val="ListBullet"/>
      </w:pPr>
      <w:r>
        <w:t>程式先讀取並預檢所有要同步的分館；找不到分館、非有限數字庫存或非零庫存無法唯一對應時，會在日期欄寫入前失敗，不宣稱完成。</w:t>
      </w:r>
    </w:p>
    <w:p>
      <w:pPr>
        <w:pStyle w:val="ListBullet"/>
      </w:pPr>
      <w:r>
        <w:t>分館欄位從 Summary 第 3 列標題掃描，不把 G:L 固定順序當成唯一真相；目前仍以 G 為掃描起點，符合現有版面。</w:t>
      </w:r>
    </w:p>
    <w:p>
      <w:pPr>
        <w:pStyle w:val="ListBullet"/>
      </w:pPr>
      <w:r>
        <w:t>格式化空白列不算品項列；新增列插在最後一個實際有 A:C 品項 key 的列之後。</w:t>
      </w:r>
    </w:p>
    <w:p>
      <w:pPr>
        <w:pStyle w:val="ListBullet"/>
      </w:pPr>
      <w:r>
        <w:t>Summary 空白庫存視為 0；整個分館欄位都空白時視為未填寫，該分館不動作。</w:t>
      </w:r>
    </w:p>
    <w:p>
      <w:pPr>
        <w:pStyle w:val="ListBullet"/>
      </w:pPr>
      <w:r>
        <w:t>已有日期欄會重用；沒有該日期才在最後日期欄後新增欄，不改寫其他日期。</w:t>
      </w:r>
    </w:p>
    <w:p>
      <w:pPr>
        <w:pStyle w:val="ListBullet"/>
      </w:pPr>
      <w:r>
        <w:t>同一品項在分館頁籤重複但本次為 0 時，所有重複列的本次日期清為 0；本次為非零且無法唯一對應時，整批同步失敗，等待人工整理重複列。</w:t>
      </w:r>
    </w:p>
    <w:p>
      <w:pPr>
        <w:pStyle w:val="ListBullet"/>
      </w:pPr>
      <w:r>
        <w:t>Apps Script 的多分館 apply 並非資料庫交易；程式把可預檢錯誤全部放在寫入前，但若 Google API quota/服務錯誤發生在寫入中途，仍需依 M1 失敗狀態與 execution log 檢查已完成的分館，再安全重跑。</w:t>
      </w:r>
    </w:p>
    <w:p>
      <w:pPr>
        <w:pStyle w:val="Heading1"/>
      </w:pPr>
      <w:r>
        <w:t>離線驗證結果</w:t>
      </w:r>
    </w:p>
    <w:p>
      <w:r>
        <w:t>以 D:\Download\庫存紀錄表 (3).xlsx 的下載版本做結構檢查：Summary 有 156 個有效品項；「忠孝預防醫學3樓」只有 1 個有效品項、max row 749，且本次有 14 個非零 Summary 品項待新增。新增後會從第 4 列開始連續出現，不會落到第 750 列。離線 Node 回歸測試共 10 項全數通過。</w:t>
      </w:r>
    </w:p>
    <w:p>
      <w:pPr>
        <w:pStyle w:val="Heading1"/>
      </w:pPr>
      <w:r>
        <w:t>附錄：完整 Apps Script 程式碼</w:t>
      </w:r>
    </w:p>
    <w:p>
      <w:r>
        <w:t>以下內容與同資料夾的 inventory_sheet_sync_apps_script.gs 完全相同：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 * 庫存紀錄表同步腳本。</w:t>
      </w:r>
    </w:p>
    <w:p>
      <w:pPr>
        <w:pStyle w:val="CodeBlock"/>
      </w:pPr>
      <w:r>
        <w:t xml:space="preserve"> *</w:t>
      </w:r>
    </w:p>
    <w:p>
      <w:pPr>
        <w:pStyle w:val="CodeBlock"/>
      </w:pPr>
      <w:r>
        <w:t xml:space="preserve"> * 使用方式：</w:t>
      </w:r>
    </w:p>
    <w:p>
      <w:pPr>
        <w:pStyle w:val="CodeBlock"/>
      </w:pPr>
      <w:r>
        <w:t xml:space="preserve"> * 1. 在 Google Sheet 的 Apps Script 貼上本檔內容。</w:t>
      </w:r>
    </w:p>
    <w:p>
      <w:pPr>
        <w:pStyle w:val="CodeBlock"/>
      </w:pPr>
      <w:r>
        <w:t xml:space="preserve"> * 2. Summary!M1 設為下拉選單：未完成、完成、更新失敗，預設未完成。</w:t>
      </w:r>
    </w:p>
    <w:p>
      <w:pPr>
        <w:pStyle w:val="CodeBlock"/>
      </w:pPr>
      <w:r>
        <w:t xml:space="preserve"> * 3. 在 Apps Script 編輯器執行一次 setupInventorySyncTrigger() 並完成授權。</w:t>
      </w:r>
    </w:p>
    <w:p>
      <w:pPr>
        <w:pStyle w:val="CodeBlock"/>
      </w:pPr>
      <w:r>
        <w:t xml:space="preserve"> * 4. 同仁更新 Summary!G2 與各分館庫存後，將 Summary!M1 改為完成。</w:t>
      </w:r>
    </w:p>
    <w:p>
      <w:pPr>
        <w:pStyle w:val="CodeBlock"/>
      </w:pPr>
      <w:r>
        <w:t xml:space="preserve"> * 5. 安裝型編輯觸發器會同步各分館頁籤；完成後把 M1 改回未完成，失敗則改為更新失敗。</w:t>
      </w:r>
    </w:p>
    <w:p>
      <w:pPr>
        <w:pStyle w:val="CodeBlock"/>
      </w:pPr>
      <w:r>
        <w:t xml:space="preserve"> *</w:t>
      </w:r>
    </w:p>
    <w:p>
      <w:pPr>
        <w:pStyle w:val="CodeBlock"/>
      </w:pPr>
      <w:r>
        <w:t xml:space="preserve"> * 設計原則：</w:t>
      </w:r>
    </w:p>
    <w:p>
      <w:pPr>
        <w:pStyle w:val="CodeBlock"/>
      </w:pPr>
      <w:r>
        <w:t xml:space="preserve"> * - 只讓安裝型觸發器執行同步；保留的 simple onEdit 只負責快速返回，避免 30 秒上限。</w:t>
      </w:r>
    </w:p>
    <w:p>
      <w:pPr>
        <w:pStyle w:val="CodeBlock"/>
      </w:pPr>
      <w:r>
        <w:t xml:space="preserve"> * - 分館欄位以 Summary 第 3 列的可見標題尋找，不依賴固定欄位順序。</w:t>
      </w:r>
    </w:p>
    <w:p>
      <w:pPr>
        <w:pStyle w:val="CodeBlock"/>
      </w:pPr>
      <w:r>
        <w:t xml:space="preserve"> * - 品項以凱惠料號 + 品名匹配；同 key 不唯一時才使用料件編號 新 + 凱惠料號 + 品名。</w:t>
      </w:r>
    </w:p>
    <w:p>
      <w:pPr>
        <w:pStyle w:val="CodeBlock"/>
      </w:pPr>
      <w:r>
        <w:t xml:space="preserve"> * - 所有分館先完成預檢，再寫入；預檢有問題時不修改任何日期欄。</w:t>
      </w:r>
    </w:p>
    <w:p>
      <w:pPr>
        <w:pStyle w:val="CodeBlock"/>
      </w:pPr>
      <w:r>
        <w:t xml:space="preserve"> * - 以 A:C 真實品項資料找資料尾端，不使用受格式化空白列污染的 getLastRow() 當新增位置。</w:t>
      </w:r>
    </w:p>
    <w:p>
      <w:pPr>
        <w:pStyle w:val="CodeBlock"/>
      </w:pPr>
      <w:r>
        <w:t xml:space="preserve"> * - Summary 有庫存且分館頁籤沒有該品項時，一次批次新增品項列。</w:t>
      </w:r>
    </w:p>
    <w:p>
      <w:pPr>
        <w:pStyle w:val="CodeBlock"/>
      </w:pPr>
      <w:r>
        <w:t xml:space="preserve"> * - 分館頁籤的舊品項列保留歷史資料，但本次日期欄清為 0。</w:t>
      </w:r>
    </w:p>
    <w:p>
      <w:pPr>
        <w:pStyle w:val="CodeBlock"/>
      </w:pPr>
      <w:r>
        <w:t xml:space="preserve"> * - Summary 空白視為 0；整個分館欄位空白視為尚未營運/尚未填寫，不動作。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INVENTORY_SYNC = {</w:t>
      </w:r>
    </w:p>
    <w:p>
      <w:pPr>
        <w:pStyle w:val="CodeBlock"/>
      </w:pPr>
      <w:r>
        <w:t xml:space="preserve">  summarySheetName: 'Summary',</w:t>
      </w:r>
    </w:p>
    <w:p>
      <w:pPr>
        <w:pStyle w:val="CodeBlock"/>
      </w:pPr>
      <w:r>
        <w:t xml:space="preserve">  statusCellA1: 'M1',</w:t>
      </w:r>
    </w:p>
    <w:p>
      <w:pPr>
        <w:pStyle w:val="CodeBlock"/>
      </w:pPr>
      <w:r>
        <w:t xml:space="preserve">  pendingValue: '未完成',</w:t>
      </w:r>
    </w:p>
    <w:p>
      <w:pPr>
        <w:pStyle w:val="CodeBlock"/>
      </w:pPr>
      <w:r>
        <w:t xml:space="preserve">  doneValue: '完成',</w:t>
      </w:r>
    </w:p>
    <w:p>
      <w:pPr>
        <w:pStyle w:val="CodeBlock"/>
      </w:pPr>
      <w:r>
        <w:t xml:space="preserve">  failedValue: '更新失敗',</w:t>
      </w:r>
    </w:p>
    <w:p>
      <w:pPr>
        <w:pStyle w:val="CodeBlock"/>
      </w:pPr>
      <w:r>
        <w:t xml:space="preserve">  branchHeaderRow: 3,</w:t>
      </w:r>
    </w:p>
    <w:p>
      <w:pPr>
        <w:pStyle w:val="CodeBlock"/>
      </w:pPr>
      <w:r>
        <w:t xml:space="preserve">  firstDataRow: 4,</w:t>
      </w:r>
    </w:p>
    <w:p>
      <w:pPr>
        <w:pStyle w:val="CodeBlock"/>
      </w:pPr>
      <w:r>
        <w:t xml:space="preserve">  branchFirstDataRow: 3,</w:t>
      </w:r>
    </w:p>
    <w:p>
      <w:pPr>
        <w:pStyle w:val="CodeBlock"/>
      </w:pPr>
      <w:r>
        <w:t xml:space="preserve">  firstBranchColumn: 7, // G；只作為掃描起點，不代表分館固定在 G:L。</w:t>
      </w:r>
    </w:p>
    <w:p>
      <w:pPr>
        <w:pStyle w:val="CodeBlock"/>
      </w:pPr>
      <w:r>
        <w:t xml:space="preserve">  firstHistoryColumn: 6, // F；分館 A:E 是品項欄，日期欄從 F 起。</w:t>
      </w:r>
    </w:p>
    <w:p>
      <w:pPr>
        <w:pStyle w:val="CodeBlock"/>
      </w:pPr>
      <w:r>
        <w:t xml:space="preserve">  dateCellA1: 'G2',</w:t>
      </w:r>
    </w:p>
    <w:p>
      <w:pPr>
        <w:pStyle w:val="CodeBlock"/>
      </w:pPr>
      <w:r>
        <w:t xml:space="preserve">  branchSheetAliases: {</w:t>
      </w:r>
    </w:p>
    <w:p>
      <w:pPr>
        <w:pStyle w:val="CodeBlock"/>
      </w:pPr>
      <w:r>
        <w:t xml:space="preserve">    '站前4樓': ['站前4樓', '站前4F', '站前四樓'],</w:t>
      </w:r>
    </w:p>
    <w:p>
      <w:pPr>
        <w:pStyle w:val="CodeBlock"/>
      </w:pPr>
      <w:r>
        <w:t xml:space="preserve">    '站前11樓': ['站前11樓', '站前11F', '站前十一樓'],</w:t>
      </w:r>
    </w:p>
    <w:p>
      <w:pPr>
        <w:pStyle w:val="CodeBlock"/>
      </w:pPr>
      <w:r>
        <w:t xml:space="preserve">    '忠孝7樓': ['忠孝7樓', '忠孝7F', '忠孝七樓'],</w:t>
      </w:r>
    </w:p>
    <w:p>
      <w:pPr>
        <w:pStyle w:val="CodeBlock"/>
      </w:pPr>
      <w:r>
        <w:t xml:space="preserve">    '忠孝健康7樓': ['忠孝健康7樓', '忠孝健康7F', '忠孝健康七樓'],</w:t>
      </w:r>
    </w:p>
    <w:p>
      <w:pPr>
        <w:pStyle w:val="CodeBlock"/>
      </w:pPr>
      <w:r>
        <w:t xml:space="preserve">    '忠孝國際醫學3樓': [</w:t>
      </w:r>
    </w:p>
    <w:p>
      <w:pPr>
        <w:pStyle w:val="CodeBlock"/>
      </w:pPr>
      <w:r>
        <w:t xml:space="preserve">      '忠孝國際醫學3樓',</w:t>
      </w:r>
    </w:p>
    <w:p>
      <w:pPr>
        <w:pStyle w:val="CodeBlock"/>
      </w:pPr>
      <w:r>
        <w:t xml:space="preserve">      '忠孝國際 醫學3樓',</w:t>
      </w:r>
    </w:p>
    <w:p>
      <w:pPr>
        <w:pStyle w:val="CodeBlock"/>
      </w:pPr>
      <w:r>
        <w:t xml:space="preserve">      '忠孝國際醫學 3樓',</w:t>
      </w:r>
    </w:p>
    <w:p>
      <w:pPr>
        <w:pStyle w:val="CodeBlock"/>
      </w:pPr>
      <w:r>
        <w:t xml:space="preserve">      '忠孝國際醫學3F',</w:t>
      </w:r>
    </w:p>
    <w:p>
      <w:pPr>
        <w:pStyle w:val="CodeBlock"/>
      </w:pPr>
      <w:r>
        <w:t xml:space="preserve">      '忠孝國際醫學三樓',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'忠孝預防醫學3樓': [</w:t>
      </w:r>
    </w:p>
    <w:p>
      <w:pPr>
        <w:pStyle w:val="CodeBlock"/>
      </w:pPr>
      <w:r>
        <w:t xml:space="preserve">      '忠孝預防醫學3樓',</w:t>
      </w:r>
    </w:p>
    <w:p>
      <w:pPr>
        <w:pStyle w:val="CodeBlock"/>
      </w:pPr>
      <w:r>
        <w:t xml:space="preserve">      '忠孝預防 醫學3樓',</w:t>
      </w:r>
    </w:p>
    <w:p>
      <w:pPr>
        <w:pStyle w:val="CodeBlock"/>
      </w:pPr>
      <w:r>
        <w:t xml:space="preserve">      '忠孝預防醫學 3樓',</w:t>
      </w:r>
    </w:p>
    <w:p>
      <w:pPr>
        <w:pStyle w:val="CodeBlock"/>
      </w:pPr>
      <w:r>
        <w:t xml:space="preserve">      '忠孝預防醫學3F',</w:t>
      </w:r>
    </w:p>
    <w:p>
      <w:pPr>
        <w:pStyle w:val="CodeBlock"/>
      </w:pPr>
      <w:r>
        <w:t xml:space="preserve">      '忠孝預防醫學三樓',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 * Simple trigger 不執行長工作；setupInventorySyncTrigger() 會建立真正的安裝型觸發器。</w:t>
      </w:r>
    </w:p>
    <w:p>
      <w:pPr>
        <w:pStyle w:val="CodeBlock"/>
      </w:pPr>
      <w:r>
        <w:t xml:space="preserve"> * 這個函式保留是為了避免同仁貼上程式後誤以為 simple trigger 會在 30 秒內完成大型同步。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function onEdit(e) {</w:t>
      </w:r>
    </w:p>
    <w:p>
      <w:pPr>
        <w:pStyle w:val="CodeBlock"/>
      </w:pPr>
      <w:r>
        <w:t xml:space="preserve">  // 故意不在 simple trigger 執行任何同步；請使用下方安裝型 handler。</w:t>
      </w:r>
    </w:p>
    <w:p>
      <w:pPr>
        <w:pStyle w:val="CodeBlock"/>
      </w:pPr>
      <w:r>
        <w:t xml:space="preserve">  return;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 * 只由 setupInventorySyncTrigger() 建立的安裝型編輯觸發器呼叫。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function inventorySyncOnEdit_(e) {</w:t>
      </w:r>
    </w:p>
    <w:p>
      <w:pPr>
        <w:pStyle w:val="CodeBlock"/>
      </w:pPr>
      <w:r>
        <w:t xml:space="preserve">  handleInventoryEdit_(e);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 * 首次安裝或修復時手動執行一次。</w:t>
      </w:r>
    </w:p>
    <w:p>
      <w:pPr>
        <w:pStyle w:val="CodeBlock"/>
      </w:pPr>
      <w:r>
        <w:t xml:space="preserve"> * 只刪除本腳本自己的 handler，不碰同一專案其他觸發器。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function setupInventorySyncTrigger() {</w:t>
      </w:r>
    </w:p>
    <w:p>
      <w:pPr>
        <w:pStyle w:val="CodeBlock"/>
      </w:pPr>
      <w:r>
        <w:t xml:space="preserve">  const ss = SpreadsheetApp.getActiveSpreadsheet();</w:t>
      </w:r>
    </w:p>
    <w:p>
      <w:pPr>
        <w:pStyle w:val="CodeBlock"/>
      </w:pPr>
      <w:r>
        <w:t xml:space="preserve">  const existing = ScriptApp.getUserTriggers(ss).filter((trigger) =&gt;</w:t>
      </w:r>
    </w:p>
    <w:p>
      <w:pPr>
        <w:pStyle w:val="CodeBlock"/>
      </w:pPr>
      <w:r>
        <w:t xml:space="preserve">    trigger.getHandlerFunction() === 'inventorySyncOnEdit_'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 xml:space="preserve">  if (existing.length === 1) {</w:t>
      </w:r>
    </w:p>
    <w:p>
      <w:pPr>
        <w:pStyle w:val="CodeBlock"/>
      </w:pPr>
      <w:r>
        <w:t xml:space="preserve">    ss.toast('庫存同步安裝型觸發器已存在，未重複建立。', 'POSReportBot', 10);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// 先建立新 trigger，再刪除目前授權使用者名下的重複 trigger；建立失敗時不會先拆掉唯一舊 trigger。</w:t>
      </w:r>
    </w:p>
    <w:p>
      <w:pPr>
        <w:pStyle w:val="CodeBlock"/>
      </w:pPr>
      <w:r>
        <w:t xml:space="preserve">  const created = ScriptApp.newTrigger('inventorySyncOnEdit_')</w:t>
      </w:r>
    </w:p>
    <w:p>
      <w:pPr>
        <w:pStyle w:val="CodeBlock"/>
      </w:pPr>
      <w:r>
        <w:t xml:space="preserve">    .forSpreadsheet(ss)</w:t>
      </w:r>
    </w:p>
    <w:p>
      <w:pPr>
        <w:pStyle w:val="CodeBlock"/>
      </w:pPr>
      <w:r>
        <w:t xml:space="preserve">    .onEdit()</w:t>
      </w:r>
    </w:p>
    <w:p>
      <w:pPr>
        <w:pStyle w:val="CodeBlock"/>
      </w:pPr>
      <w:r>
        <w:t xml:space="preserve">    .create();</w:t>
      </w:r>
    </w:p>
    <w:p>
      <w:pPr>
        <w:pStyle w:val="CodeBlock"/>
      </w:pPr>
      <w:r>
        <w:t xml:space="preserve">  const createdId = created.getUniqueId();</w:t>
      </w:r>
    </w:p>
    <w:p>
      <w:pPr>
        <w:pStyle w:val="CodeBlock"/>
      </w:pPr>
      <w:r>
        <w:t xml:space="preserve">  ScriptApp.getUserTriggers(ss).forEach((trigger) =&gt; {</w:t>
      </w:r>
    </w:p>
    <w:p>
      <w:pPr>
        <w:pStyle w:val="CodeBlock"/>
      </w:pPr>
      <w:r>
        <w:t xml:space="preserve">    if (trigger.getHandlerFunction() === 'inventorySyncOnEdit_' &amp;&amp;</w:t>
      </w:r>
    </w:p>
    <w:p>
      <w:pPr>
        <w:pStyle w:val="CodeBlock"/>
      </w:pPr>
      <w:r>
        <w:t xml:space="preserve">        trigger.getUniqueId() !== createdId) {</w:t>
      </w:r>
    </w:p>
    <w:p>
      <w:pPr>
        <w:pStyle w:val="CodeBlock"/>
      </w:pPr>
      <w:r>
        <w:t xml:space="preserve">      ScriptApp.deleteTrigger(trigger);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 xml:space="preserve">  const remaining = ScriptApp.getUserTriggers(ss).filter((trigger) =&gt;</w:t>
      </w:r>
    </w:p>
    <w:p>
      <w:pPr>
        <w:pStyle w:val="CodeBlock"/>
      </w:pPr>
      <w:r>
        <w:t xml:space="preserve">    trigger.getHandlerFunction() === 'inventorySyncOnEdit_'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 xml:space="preserve">  if (remaining.length !== 1 || remaining[0].getUniqueId() !== createdId) {</w:t>
      </w:r>
    </w:p>
    <w:p>
      <w:pPr>
        <w:pStyle w:val="CodeBlock"/>
      </w:pPr>
      <w:r>
        <w:t xml:space="preserve">    throw new Error('無法確認目前授權使用者名下只有一個庫存同步安裝型觸發器。');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ss.toast('庫存同步安裝型觸發器已建立。', 'POSReportBot', 10);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handleInventoryEdit_(e) {</w:t>
      </w:r>
    </w:p>
    <w:p>
      <w:pPr>
        <w:pStyle w:val="CodeBlock"/>
      </w:pPr>
      <w:r>
        <w:t xml:space="preserve">  const range = e &amp;&amp; e.range;</w:t>
      </w:r>
    </w:p>
    <w:p>
      <w:pPr>
        <w:pStyle w:val="CodeBlock"/>
      </w:pPr>
      <w:r>
        <w:t xml:space="preserve">  if (!range) return;</w:t>
      </w:r>
    </w:p>
    <w:p>
      <w:pPr>
        <w:pStyle w:val="CodeBlock"/>
      </w:pPr>
      <w:r>
        <w:t xml:space="preserve">  const sheet = range.getSheet();</w:t>
      </w:r>
    </w:p>
    <w:p>
      <w:pPr>
        <w:pStyle w:val="CodeBlock"/>
      </w:pPr>
      <w:r>
        <w:t xml:space="preserve">  if (sheet.getName() !== INVENTORY_SYNC.summarySheetName) return;</w:t>
      </w:r>
    </w:p>
    <w:p>
      <w:pPr>
        <w:pStyle w:val="CodeBlock"/>
      </w:pPr>
      <w:r>
        <w:t xml:space="preserve">  if (range.getA1Notation() !== INVENTORY_SYNC.statusCellA1) return;</w:t>
      </w:r>
    </w:p>
    <w:p>
      <w:pPr>
        <w:pStyle w:val="CodeBlock"/>
      </w:pPr>
      <w:r>
        <w:t xml:space="preserve">  if (String(range.getValue()).trim() !== INVENTORY_SYNC.doneValue) return;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const lock = LockService.getDocumentLock();</w:t>
      </w:r>
    </w:p>
    <w:p>
      <w:pPr>
        <w:pStyle w:val="CodeBlock"/>
      </w:pPr>
      <w:r>
        <w:t xml:space="preserve">  if (!lock.tryLock(1000)) {</w:t>
      </w:r>
    </w:p>
    <w:p>
      <w:pPr>
        <w:pStyle w:val="CodeBlock"/>
      </w:pPr>
      <w:r>
        <w:t xml:space="preserve">    markSyncFailure_(range, SpreadsheetApp.getActiveSpreadsheet(), '目前已有另一個同步程序正在執行。');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const ss = SpreadsheetApp.getActiveSpreadsheet();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ensureStatusValidation_(range);</w:t>
      </w:r>
    </w:p>
    <w:p>
      <w:pPr>
        <w:pStyle w:val="CodeBlock"/>
      </w:pPr>
      <w:r>
        <w:t xml:space="preserve">    setSyncStatus_(range, ss, '同步執行中，正在預檢各分館與品項 key，請稍候。');</w:t>
      </w:r>
    </w:p>
    <w:p>
      <w:pPr>
        <w:pStyle w:val="CodeBlock"/>
      </w:pPr>
      <w:r>
        <w:t xml:space="preserve">    const result = syncInventoryHistory_();</w:t>
      </w:r>
    </w:p>
    <w:p>
      <w:pPr>
        <w:pStyle w:val="CodeBlock"/>
      </w:pPr>
      <w:r>
        <w:t xml:space="preserve">    range.setValue(INVENTORY_SYNC.pendingValue);</w:t>
      </w:r>
    </w:p>
    <w:p>
      <w:pPr>
        <w:pStyle w:val="CodeBlock"/>
      </w:pPr>
      <w:r>
        <w:t xml:space="preserve">    range.setNote(</w:t>
      </w:r>
    </w:p>
    <w:p>
      <w:pPr>
        <w:pStyle w:val="CodeBlock"/>
      </w:pPr>
      <w:r>
        <w:t xml:space="preserve">      `同步完成：${new Date().toLocaleString('zh-TW')}；` +</w:t>
      </w:r>
    </w:p>
    <w:p>
      <w:pPr>
        <w:pStyle w:val="CodeBlock"/>
      </w:pPr>
      <w:r>
        <w:t xml:space="preserve">      `更新 ${result.updatedBranches} 個分館，新增 ${result.appendedItems} 個品項。`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 xml:space="preserve">    ss.toast('庫存同步完成，狀態已改回未完成。', 'POSReportBot', 10);</w:t>
      </w:r>
    </w:p>
    <w:p>
      <w:pPr>
        <w:pStyle w:val="CodeBlock"/>
      </w:pPr>
      <w:r>
        <w:t xml:space="preserve">    SpreadsheetApp.flush();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const message = error &amp;&amp; error.message ? error.message : String(error);</w:t>
      </w:r>
    </w:p>
    <w:p>
      <w:pPr>
        <w:pStyle w:val="CodeBlock"/>
      </w:pPr>
      <w:r>
        <w:t xml:space="preserve">    markSyncFailure_(range, ss, message);</w:t>
      </w:r>
    </w:p>
    <w:p>
      <w:pPr>
        <w:pStyle w:val="CodeBlock"/>
      </w:pPr>
      <w:r>
        <w:t xml:space="preserve">    throw error;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// 確保狀態與批次寫入已送出，再釋放文件鎖，避免下一次執行讀到半套狀態。</w:t>
      </w:r>
    </w:p>
    <w:p>
      <w:pPr>
        <w:pStyle w:val="CodeBlock"/>
      </w:pPr>
      <w:r>
        <w:t xml:space="preserve">    SpreadsheetApp.flush();</w:t>
      </w:r>
    </w:p>
    <w:p>
      <w:pPr>
        <w:pStyle w:val="CodeBlock"/>
      </w:pPr>
      <w:r>
        <w:t xml:space="preserve">    lock.releaseLock();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setSyncStatus_(range, ss, message) {</w:t>
      </w:r>
    </w:p>
    <w:p>
      <w:pPr>
        <w:pStyle w:val="CodeBlock"/>
      </w:pPr>
      <w:r>
        <w:t xml:space="preserve">  range.setNote(message);</w:t>
      </w:r>
    </w:p>
    <w:p>
      <w:pPr>
        <w:pStyle w:val="CodeBlock"/>
      </w:pPr>
      <w:r>
        <w:t xml:space="preserve">  ss.toast(message, 'POSReportBot', 10);</w:t>
      </w:r>
    </w:p>
    <w:p>
      <w:pPr>
        <w:pStyle w:val="CodeBlock"/>
      </w:pPr>
      <w:r>
        <w:t xml:space="preserve">  SpreadsheetApp.flush();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markSyncFailure_(range, ss, message) {</w:t>
      </w:r>
    </w:p>
    <w:p>
      <w:pPr>
        <w:pStyle w:val="CodeBlock"/>
      </w:pPr>
      <w:r>
        <w:t xml:space="preserve">  range.setValue(INVENTORY_SYNC.failedValue);</w:t>
      </w:r>
    </w:p>
    <w:p>
      <w:pPr>
        <w:pStyle w:val="CodeBlock"/>
      </w:pPr>
      <w:r>
        <w:t xml:space="preserve">  range.setNote(`同步失敗：${message}`);</w:t>
      </w:r>
    </w:p>
    <w:p>
      <w:pPr>
        <w:pStyle w:val="CodeBlock"/>
      </w:pPr>
      <w:r>
        <w:t xml:space="preserve">  ss.toast(`庫存同步失敗：${message}`, 'POSReportBot', 10);</w:t>
      </w:r>
    </w:p>
    <w:p>
      <w:pPr>
        <w:pStyle w:val="CodeBlock"/>
      </w:pPr>
      <w:r>
        <w:t xml:space="preserve">  SpreadsheetApp.flush();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ensureStatusValidation_(range) {</w:t>
      </w:r>
    </w:p>
    <w:p>
      <w:pPr>
        <w:pStyle w:val="CodeBlock"/>
      </w:pPr>
      <w:r>
        <w:t xml:space="preserve">  const rule = SpreadsheetApp.newDataValidation()</w:t>
      </w:r>
    </w:p>
    <w:p>
      <w:pPr>
        <w:pStyle w:val="CodeBlock"/>
      </w:pPr>
      <w:r>
        <w:t xml:space="preserve">    .requireValueInList([</w:t>
      </w:r>
    </w:p>
    <w:p>
      <w:pPr>
        <w:pStyle w:val="CodeBlock"/>
      </w:pPr>
      <w:r>
        <w:t xml:space="preserve">      INVENTORY_SYNC.pendingValue,</w:t>
      </w:r>
    </w:p>
    <w:p>
      <w:pPr>
        <w:pStyle w:val="CodeBlock"/>
      </w:pPr>
      <w:r>
        <w:t xml:space="preserve">      INVENTORY_SYNC.doneValue,</w:t>
      </w:r>
    </w:p>
    <w:p>
      <w:pPr>
        <w:pStyle w:val="CodeBlock"/>
      </w:pPr>
      <w:r>
        <w:t xml:space="preserve">      INVENTORY_SYNC.failedValue,</w:t>
      </w:r>
    </w:p>
    <w:p>
      <w:pPr>
        <w:pStyle w:val="CodeBlock"/>
      </w:pPr>
      <w:r>
        <w:t xml:space="preserve">    ], true)</w:t>
      </w:r>
    </w:p>
    <w:p>
      <w:pPr>
        <w:pStyle w:val="CodeBlock"/>
      </w:pPr>
      <w:r>
        <w:t xml:space="preserve">    .setAllowInvalid(false)</w:t>
      </w:r>
    </w:p>
    <w:p>
      <w:pPr>
        <w:pStyle w:val="CodeBlock"/>
      </w:pPr>
      <w:r>
        <w:t xml:space="preserve">    .build();</w:t>
      </w:r>
    </w:p>
    <w:p>
      <w:pPr>
        <w:pStyle w:val="CodeBlock"/>
      </w:pPr>
      <w:r>
        <w:t xml:space="preserve">  range.setDataValidation(rule);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 * 先建立所有分館 plan，再一次套用。</w:t>
      </w:r>
    </w:p>
    <w:p>
      <w:pPr>
        <w:pStyle w:val="CodeBlock"/>
      </w:pPr>
      <w:r>
        <w:t xml:space="preserve"> * 任何分館的資料或 key 預檢失敗，都在第一個日期欄寫入前拋錯。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function syncInventoryHistory_() {</w:t>
      </w:r>
    </w:p>
    <w:p>
      <w:pPr>
        <w:pStyle w:val="CodeBlock"/>
      </w:pPr>
      <w:r>
        <w:t xml:space="preserve">  const ss = SpreadsheetApp.getActiveSpreadsheet();</w:t>
      </w:r>
    </w:p>
    <w:p>
      <w:pPr>
        <w:pStyle w:val="CodeBlock"/>
      </w:pPr>
      <w:r>
        <w:t xml:space="preserve">  const summary = requireSheet_(ss, INVENTORY_SYNC.summarySheetName);</w:t>
      </w:r>
    </w:p>
    <w:p>
      <w:pPr>
        <w:pStyle w:val="CodeBlock"/>
      </w:pPr>
      <w:r>
        <w:t xml:space="preserve">  const inventoryDate = summary.getRange(INVENTORY_SYNC.dateCellA1).getValue();</w:t>
      </w:r>
    </w:p>
    <w:p>
      <w:pPr>
        <w:pStyle w:val="CodeBlock"/>
      </w:pPr>
      <w:r>
        <w:t xml:space="preserve">  if (!(inventoryDate instanceof Date) || Number.isNaN(inventoryDate.getTime())) {</w:t>
      </w:r>
    </w:p>
    <w:p>
      <w:pPr>
        <w:pStyle w:val="CodeBlock"/>
      </w:pPr>
      <w:r>
        <w:t xml:space="preserve">    throw new Error(`${INVENTORY_SYNC.summarySheetName}!${INVENTORY_SYNC.dateCellA1} 不是有效日期。`);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const summaryValues = readSummaryValues_(summary);</w:t>
      </w:r>
    </w:p>
    <w:p>
      <w:pPr>
        <w:pStyle w:val="CodeBlock"/>
      </w:pPr>
      <w:r>
        <w:t xml:space="preserve">  const summaryItems = buildSummaryItems_(summaryValues);</w:t>
      </w:r>
    </w:p>
    <w:p>
      <w:pPr>
        <w:pStyle w:val="CodeBlock"/>
      </w:pPr>
      <w:r>
        <w:t xml:space="preserve">  const branchColumns = findBranchColumns_(summaryValues);</w:t>
      </w:r>
    </w:p>
    <w:p>
      <w:pPr>
        <w:pStyle w:val="CodeBlock"/>
      </w:pPr>
      <w:r>
        <w:t xml:space="preserve">  const sheetByName = buildNormalizedSheetMap_(ss);</w:t>
      </w:r>
    </w:p>
    <w:p>
      <w:pPr>
        <w:pStyle w:val="CodeBlock"/>
      </w:pPr>
      <w:r>
        <w:t xml:space="preserve">  const plans = [];</w:t>
      </w:r>
    </w:p>
    <w:p>
      <w:pPr>
        <w:pStyle w:val="CodeBlock"/>
      </w:pPr>
      <w:r>
        <w:t xml:space="preserve">  const issues = [];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branchColumns.forEach((branch) =&gt; {</w:t>
      </w:r>
    </w:p>
    <w:p>
      <w:pPr>
        <w:pStyle w:val="CodeBlock"/>
      </w:pPr>
      <w:r>
        <w:t xml:space="preserve">    const branchValues = summaryItems.map((item) =&gt;</w:t>
      </w:r>
    </w:p>
    <w:p>
      <w:pPr>
        <w:pStyle w:val="CodeBlock"/>
      </w:pPr>
      <w:r>
        <w:t xml:space="preserve">      toNumber_(summaryValues[item.rowIndex][branch.column - 1])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 xml:space="preserve">    const hasAnyInput = summaryItems.some((item) =&gt;</w:t>
      </w:r>
    </w:p>
    <w:p>
      <w:pPr>
        <w:pStyle w:val="CodeBlock"/>
      </w:pPr>
      <w:r>
        <w:t xml:space="preserve">      hasInput_(summaryValues[item.rowIndex][branch.column - 1])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 xml:space="preserve">    const hasAnyNonZero = branchValues.some((value) =&gt; value !== 0);</w:t>
      </w:r>
    </w:p>
    <w:p>
      <w:pPr>
        <w:pStyle w:val="CodeBlock"/>
      </w:pPr>
      <w:r>
        <w:t xml:space="preserve">    if (!hasAnyInput &amp;&amp; !hasAnyNonZero) return;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const branchSheet = resolveBranchSheet_(sheetByName, branch.name);</w:t>
      </w:r>
    </w:p>
    <w:p>
      <w:pPr>
        <w:pStyle w:val="CodeBlock"/>
      </w:pPr>
      <w:r>
        <w:t xml:space="preserve">    if (!branchSheet) {</w:t>
      </w:r>
    </w:p>
    <w:p>
      <w:pPr>
        <w:pStyle w:val="CodeBlock"/>
      </w:pPr>
      <w:r>
        <w:t xml:space="preserve">      issues.push(`找不到分館頁籤：${branch.name}。目前可見頁籤：${visibleSheetNames_(ss)}`);</w:t>
      </w:r>
    </w:p>
    <w:p>
      <w:pPr>
        <w:pStyle w:val="CodeBlock"/>
      </w:pPr>
      <w:r>
        <w:t xml:space="preserve">      return;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try {</w:t>
      </w:r>
    </w:p>
    <w:p>
      <w:pPr>
        <w:pStyle w:val="CodeBlock"/>
      </w:pPr>
      <w:r>
        <w:t xml:space="preserve">      plans.push(buildBranchPlan_(branchSheet, branch.name, inventoryDate, summaryItems, branchValues));</w:t>
      </w:r>
    </w:p>
    <w:p>
      <w:pPr>
        <w:pStyle w:val="CodeBlock"/>
      </w:pPr>
      <w:r>
        <w:t xml:space="preserve">    } catch (error) {</w:t>
      </w:r>
    </w:p>
    <w:p>
      <w:pPr>
        <w:pStyle w:val="CodeBlock"/>
      </w:pPr>
      <w:r>
        <w:t xml:space="preserve">      issues.push(error &amp;&amp; error.message ? error.message : String(error));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if (issues.length) throw new Error(issues.join('\n'));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let appendedItems = 0;</w:t>
      </w:r>
    </w:p>
    <w:p>
      <w:pPr>
        <w:pStyle w:val="CodeBlock"/>
      </w:pPr>
      <w:r>
        <w:t xml:space="preserve">  plans.forEach((plan) =&gt; {</w:t>
      </w:r>
    </w:p>
    <w:p>
      <w:pPr>
        <w:pStyle w:val="CodeBlock"/>
      </w:pPr>
      <w:r>
        <w:t xml:space="preserve">    applyBranchPlan_(plan);</w:t>
      </w:r>
    </w:p>
    <w:p>
      <w:pPr>
        <w:pStyle w:val="CodeBlock"/>
      </w:pPr>
      <w:r>
        <w:t xml:space="preserve">    appendedItems += plan.appendItems.length;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 xml:space="preserve">  return { updatedBranches: plans.length, appendedItems };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readSummaryValues_(summary) {</w:t>
      </w:r>
    </w:p>
    <w:p>
      <w:pPr>
        <w:pStyle w:val="CodeBlock"/>
      </w:pPr>
      <w:r>
        <w:t xml:space="preserve">  const rowCount = Math.max(summary.getLastRow(), INVENTORY_SYNC.firstDataRow - 1);</w:t>
      </w:r>
    </w:p>
    <w:p>
      <w:pPr>
        <w:pStyle w:val="CodeBlock"/>
      </w:pPr>
      <w:r>
        <w:t xml:space="preserve">  const columnCount = Math.max(summary.getLastColumn(), INVENTORY_SYNC.firstBranchColumn);</w:t>
      </w:r>
    </w:p>
    <w:p>
      <w:pPr>
        <w:pStyle w:val="CodeBlock"/>
      </w:pPr>
      <w:r>
        <w:t xml:space="preserve">  return summary.getRange(1, 1, rowCount, columnCount).getValues();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findBranchColumns_(summaryValues) {</w:t>
      </w:r>
    </w:p>
    <w:p>
      <w:pPr>
        <w:pStyle w:val="CodeBlock"/>
      </w:pPr>
      <w:r>
        <w:t xml:space="preserve">  const header = summaryValues[INVENTORY_SYNC.branchHeaderRow - 1] || [];</w:t>
      </w:r>
    </w:p>
    <w:p>
      <w:pPr>
        <w:pStyle w:val="CodeBlock"/>
      </w:pPr>
      <w:r>
        <w:t xml:space="preserve">  const branches = [];</w:t>
      </w:r>
    </w:p>
    <w:p>
      <w:pPr>
        <w:pStyle w:val="CodeBlock"/>
      </w:pPr>
      <w:r>
        <w:t xml:space="preserve">  const seen = {};</w:t>
      </w:r>
    </w:p>
    <w:p>
      <w:pPr>
        <w:pStyle w:val="CodeBlock"/>
      </w:pPr>
      <w:r>
        <w:t xml:space="preserve">  for (let column = INVENTORY_SYNC.firstBranchColumn; column &lt;= header.length; column++) {</w:t>
      </w:r>
    </w:p>
    <w:p>
      <w:pPr>
        <w:pStyle w:val="CodeBlock"/>
      </w:pPr>
      <w:r>
        <w:t xml:space="preserve">    const name = cellText_(header[column - 1]);</w:t>
      </w:r>
    </w:p>
    <w:p>
      <w:pPr>
        <w:pStyle w:val="CodeBlock"/>
      </w:pPr>
      <w:r>
        <w:t xml:space="preserve">    if (!name) continue;</w:t>
      </w:r>
    </w:p>
    <w:p>
      <w:pPr>
        <w:pStyle w:val="CodeBlock"/>
      </w:pPr>
      <w:r>
        <w:t xml:space="preserve">    const canonical = canonicalBranchName_(name);</w:t>
      </w:r>
    </w:p>
    <w:p>
      <w:pPr>
        <w:pStyle w:val="CodeBlock"/>
      </w:pPr>
      <w:r>
        <w:t xml:space="preserve">    if (seen[canonical]) {</w:t>
      </w:r>
    </w:p>
    <w:p>
      <w:pPr>
        <w:pStyle w:val="CodeBlock"/>
      </w:pPr>
      <w:r>
        <w:t xml:space="preserve">      throw new Error(`Summary 第 ${INVENTORY_SYNC.branchHeaderRow} 列有重複分館標題：${name}`);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seen[canonical] = true;</w:t>
      </w:r>
    </w:p>
    <w:p>
      <w:pPr>
        <w:pStyle w:val="CodeBlock"/>
      </w:pPr>
      <w:r>
        <w:t xml:space="preserve">    branches.push({ name, column, canonical });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return branches;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buildBranchPlan_(sheet, branchName, inventoryDate, summaryItems, branchValues) {</w:t>
      </w:r>
    </w:p>
    <w:p>
      <w:pPr>
        <w:pStyle w:val="CodeBlock"/>
      </w:pPr>
      <w:r>
        <w:t xml:space="preserve">  const dateInfo = inspectDateColumn_(sheet, inventoryDate);</w:t>
      </w:r>
    </w:p>
    <w:p>
      <w:pPr>
        <w:pStyle w:val="CodeBlock"/>
      </w:pPr>
      <w:r>
        <w:t xml:space="preserve">  const lastItemRow = findLastItemRow_(sheet);</w:t>
      </w:r>
    </w:p>
    <w:p>
      <w:pPr>
        <w:pStyle w:val="CodeBlock"/>
      </w:pPr>
      <w:r>
        <w:t xml:space="preserve">  const itemCount = Math.max(0, lastItemRow - INVENTORY_SYNC.branchFirstDataRow + 1);</w:t>
      </w:r>
    </w:p>
    <w:p>
      <w:pPr>
        <w:pStyle w:val="CodeBlock"/>
      </w:pPr>
      <w:r>
        <w:t xml:space="preserve">  const itemValues = itemCount</w:t>
      </w:r>
    </w:p>
    <w:p>
      <w:pPr>
        <w:pStyle w:val="CodeBlock"/>
      </w:pPr>
      <w:r>
        <w:t xml:space="preserve">    ? sheet.getRange(INVENTORY_SYNC.branchFirstDataRow, 1, itemCount, 5).getValues()</w:t>
      </w:r>
    </w:p>
    <w:p>
      <w:pPr>
        <w:pStyle w:val="CodeBlock"/>
      </w:pPr>
      <w:r>
        <w:t xml:space="preserve">    : [];</w:t>
      </w:r>
    </w:p>
    <w:p>
      <w:pPr>
        <w:pStyle w:val="CodeBlock"/>
      </w:pPr>
      <w:r>
        <w:t xml:space="preserve">  const currentDateValues = dateInfo.column &amp;&amp; itemCount</w:t>
      </w:r>
    </w:p>
    <w:p>
      <w:pPr>
        <w:pStyle w:val="CodeBlock"/>
      </w:pPr>
      <w:r>
        <w:t xml:space="preserve">    ? sheet.getRange(INVENTORY_SYNC.branchFirstDataRow, dateInfo.column, itemCount, 1)</w:t>
      </w:r>
    </w:p>
    <w:p>
      <w:pPr>
        <w:pStyle w:val="CodeBlock"/>
      </w:pPr>
      <w:r>
        <w:t xml:space="preserve">      .getValues()</w:t>
      </w:r>
    </w:p>
    <w:p>
      <w:pPr>
        <w:pStyle w:val="CodeBlock"/>
      </w:pPr>
      <w:r>
        <w:t xml:space="preserve">      .map((row) =&gt; row[0])</w:t>
      </w:r>
    </w:p>
    <w:p>
      <w:pPr>
        <w:pStyle w:val="CodeBlock"/>
      </w:pPr>
      <w:r>
        <w:t xml:space="preserve">    : Array(itemCount).fill(0);</w:t>
      </w:r>
    </w:p>
    <w:p>
      <w:pPr>
        <w:pStyle w:val="CodeBlock"/>
      </w:pPr>
      <w:r>
        <w:t xml:space="preserve">  const branchItems = itemValues</w:t>
      </w:r>
    </w:p>
    <w:p>
      <w:pPr>
        <w:pStyle w:val="CodeBlock"/>
      </w:pPr>
      <w:r>
        <w:t xml:space="preserve">    .map((row, index) =&gt; rowToItem_(row, INVENTORY_SYNC.branchFirstDataRow + index))</w:t>
      </w:r>
    </w:p>
    <w:p>
      <w:pPr>
        <w:pStyle w:val="CodeBlock"/>
      </w:pPr>
      <w:r>
        <w:t xml:space="preserve">    .filter(Boolean);</w:t>
      </w:r>
    </w:p>
    <w:p>
      <w:pPr>
        <w:pStyle w:val="CodeBlock"/>
      </w:pPr>
      <w:r>
        <w:t xml:space="preserve">  const maps = buildBranchMapsFromItems_(branchItems);</w:t>
      </w:r>
    </w:p>
    <w:p>
      <w:pPr>
        <w:pStyle w:val="CodeBlock"/>
      </w:pPr>
      <w:r>
        <w:t xml:space="preserve">  const authorityKey2Counts = countKeys_(summaryItems.map((item) =&gt; item.key2));</w:t>
      </w:r>
    </w:p>
    <w:p>
      <w:pPr>
        <w:pStyle w:val="CodeBlock"/>
      </w:pPr>
      <w:r>
        <w:t xml:space="preserve">  const authorityKey3 = toSet_(summaryItems.map((item) =&gt; item.key3));</w:t>
      </w:r>
    </w:p>
    <w:p>
      <w:pPr>
        <w:pStyle w:val="CodeBlock"/>
      </w:pPr>
      <w:r>
        <w:t xml:space="preserve">  const dateValues = currentDateValues.slice();</w:t>
      </w:r>
    </w:p>
    <w:p>
      <w:pPr>
        <w:pStyle w:val="CodeBlock"/>
      </w:pPr>
      <w:r>
        <w:t xml:space="preserve">  const targetOwners = {};</w:t>
      </w:r>
    </w:p>
    <w:p>
      <w:pPr>
        <w:pStyle w:val="CodeBlock"/>
      </w:pPr>
      <w:r>
        <w:t xml:space="preserve">  const appendItems = [];</w:t>
      </w:r>
    </w:p>
    <w:p>
      <w:pPr>
        <w:pStyle w:val="CodeBlock"/>
      </w:pPr>
      <w:r>
        <w:t xml:space="preserve">  const issues = [];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summaryItems.forEach((item, index) =&gt; {</w:t>
      </w:r>
    </w:p>
    <w:p>
      <w:pPr>
        <w:pStyle w:val="CodeBlock"/>
      </w:pPr>
      <w:r>
        <w:t xml:space="preserve">    const value = branchValues[index];</w:t>
      </w:r>
    </w:p>
    <w:p>
      <w:pPr>
        <w:pStyle w:val="CodeBlock"/>
      </w:pPr>
      <w:r>
        <w:t xml:space="preserve">    const targetRows = findBranchRows_(item, maps, authorityKey2Counts);</w:t>
      </w:r>
    </w:p>
    <w:p>
      <w:pPr>
        <w:pStyle w:val="CodeBlock"/>
      </w:pPr>
      <w:r>
        <w:t xml:space="preserve">    if (targetRows.length &gt; 1) {</w:t>
      </w:r>
    </w:p>
    <w:p>
      <w:pPr>
        <w:pStyle w:val="CodeBlock"/>
      </w:pPr>
      <w:r>
        <w:t xml:space="preserve">      if (value !== 0) {</w:t>
      </w:r>
    </w:p>
    <w:p>
      <w:pPr>
        <w:pStyle w:val="CodeBlock"/>
      </w:pPr>
      <w:r>
        <w:t xml:space="preserve">        issues.push(</w:t>
      </w:r>
    </w:p>
    <w:p>
      <w:pPr>
        <w:pStyle w:val="CodeBlock"/>
      </w:pPr>
      <w:r>
        <w:t xml:space="preserve">          `分館「${branchName}」品項不唯一：${item.key3}；` +</w:t>
      </w:r>
    </w:p>
    <w:p>
      <w:pPr>
        <w:pStyle w:val="CodeBlock"/>
      </w:pPr>
      <w:r>
        <w:t xml:space="preserve">          '本次同步已停止，避免把庫存寫入錯誤列。'</w:t>
      </w:r>
    </w:p>
    <w:p>
      <w:pPr>
        <w:pStyle w:val="CodeBlock"/>
      </w:pPr>
      <w:r>
        <w:t xml:space="preserve">        );</w:t>
      </w:r>
    </w:p>
    <w:p>
      <w:pPr>
        <w:pStyle w:val="CodeBlock"/>
      </w:pPr>
      <w:r>
        <w:t xml:space="preserve">      } else {</w:t>
      </w:r>
    </w:p>
    <w:p>
      <w:pPr>
        <w:pStyle w:val="CodeBlock"/>
      </w:pPr>
      <w:r>
        <w:t xml:space="preserve">        // 零庫存對所有同 key 的歷史重複列清為 0，不需要猜測哪一列是唯一目標。</w:t>
      </w:r>
    </w:p>
    <w:p>
      <w:pPr>
        <w:pStyle w:val="CodeBlock"/>
      </w:pPr>
      <w:r>
        <w:t xml:space="preserve">        targetRows.forEach((rowNumber) =&gt; {</w:t>
      </w:r>
    </w:p>
    <w:p>
      <w:pPr>
        <w:pStyle w:val="CodeBlock"/>
      </w:pPr>
      <w:r>
        <w:t xml:space="preserve">          dateValues[rowNumber - INVENTORY_SYNC.branchFirstDataRow] = 0;</w:t>
      </w:r>
    </w:p>
    <w:p>
      <w:pPr>
        <w:pStyle w:val="CodeBlock"/>
      </w:pPr>
      <w:r>
        <w:t xml:space="preserve">        });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  return;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if (targetRows.length === 0) {</w:t>
      </w:r>
    </w:p>
    <w:p>
      <w:pPr>
        <w:pStyle w:val="CodeBlock"/>
      </w:pPr>
      <w:r>
        <w:t xml:space="preserve">      if (value !== 0) {</w:t>
      </w:r>
    </w:p>
    <w:p>
      <w:pPr>
        <w:pStyle w:val="CodeBlock"/>
      </w:pPr>
      <w:r>
        <w:t xml:space="preserve">        appendItems.push({ item, value });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  return;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const targetRow = targetRows[0];</w:t>
      </w:r>
    </w:p>
    <w:p>
      <w:pPr>
        <w:pStyle w:val="CodeBlock"/>
      </w:pPr>
      <w:r>
        <w:t xml:space="preserve">    if (targetOwners[targetRow]) {</w:t>
      </w:r>
    </w:p>
    <w:p>
      <w:pPr>
        <w:pStyle w:val="CodeBlock"/>
      </w:pPr>
      <w:r>
        <w:t xml:space="preserve">      issues.push(</w:t>
      </w:r>
    </w:p>
    <w:p>
      <w:pPr>
        <w:pStyle w:val="CodeBlock"/>
      </w:pPr>
      <w:r>
        <w:t xml:space="preserve">        `分館「${branchName}」的品項 key 對應到同一列：${item.key3}；` +</w:t>
      </w:r>
    </w:p>
    <w:p>
      <w:pPr>
        <w:pStyle w:val="CodeBlock"/>
      </w:pPr>
      <w:r>
        <w:t xml:space="preserve">        '請先整理分館頁籤重複品項。'</w:t>
      </w:r>
    </w:p>
    <w:p>
      <w:pPr>
        <w:pStyle w:val="CodeBlock"/>
      </w:pPr>
      <w:r>
        <w:t xml:space="preserve">      );</w:t>
      </w:r>
    </w:p>
    <w:p>
      <w:pPr>
        <w:pStyle w:val="CodeBlock"/>
      </w:pPr>
      <w:r>
        <w:t xml:space="preserve">      return;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targetOwners[targetRow] = item.key3;</w:t>
      </w:r>
    </w:p>
    <w:p>
      <w:pPr>
        <w:pStyle w:val="CodeBlock"/>
      </w:pPr>
      <w:r>
        <w:t xml:space="preserve">    dateValues[targetRow - INVENTORY_SYNC.branchFirstDataRow] = value;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branchItems.forEach((item) =&gt; {</w:t>
      </w:r>
    </w:p>
    <w:p>
      <w:pPr>
        <w:pStyle w:val="CodeBlock"/>
      </w:pPr>
      <w:r>
        <w:t xml:space="preserve">    const branchKey2Rows = maps.byKey2[item.key2] || [];</w:t>
      </w:r>
    </w:p>
    <w:p>
      <w:pPr>
        <w:pStyle w:val="CodeBlock"/>
      </w:pPr>
      <w:r>
        <w:t xml:space="preserve">    const isCurrentAuthority = authorityKey2Counts[item.key2] === 1 &amp;&amp; branchKey2Rows.length === 1</w:t>
      </w:r>
    </w:p>
    <w:p>
      <w:pPr>
        <w:pStyle w:val="CodeBlock"/>
      </w:pPr>
      <w:r>
        <w:t xml:space="preserve">      ? true</w:t>
      </w:r>
    </w:p>
    <w:p>
      <w:pPr>
        <w:pStyle w:val="CodeBlock"/>
      </w:pPr>
      <w:r>
        <w:t xml:space="preserve">      : Boolean(authorityKey3[item.key3]);</w:t>
      </w:r>
    </w:p>
    <w:p>
      <w:pPr>
        <w:pStyle w:val="CodeBlock"/>
      </w:pPr>
      <w:r>
        <w:t xml:space="preserve">    if (!isCurrentAuthority) {</w:t>
      </w:r>
    </w:p>
    <w:p>
      <w:pPr>
        <w:pStyle w:val="CodeBlock"/>
      </w:pPr>
      <w:r>
        <w:t xml:space="preserve">      dateValues[item.rowNumber - INVENTORY_SYNC.branchFirstDataRow] = 0;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if (issues.length) throw new Error(issues.join('\n'));</w:t>
      </w:r>
    </w:p>
    <w:p>
      <w:pPr>
        <w:pStyle w:val="CodeBlock"/>
      </w:pPr>
      <w:r>
        <w:t xml:space="preserve">  return {</w:t>
      </w:r>
    </w:p>
    <w:p>
      <w:pPr>
        <w:pStyle w:val="CodeBlock"/>
      </w:pPr>
      <w:r>
        <w:t xml:space="preserve">    sheet,</w:t>
      </w:r>
    </w:p>
    <w:p>
      <w:pPr>
        <w:pStyle w:val="CodeBlock"/>
      </w:pPr>
      <w:r>
        <w:t xml:space="preserve">    branchName,</w:t>
      </w:r>
    </w:p>
    <w:p>
      <w:pPr>
        <w:pStyle w:val="CodeBlock"/>
      </w:pPr>
      <w:r>
        <w:t xml:space="preserve">    inventoryDate,</w:t>
      </w:r>
    </w:p>
    <w:p>
      <w:pPr>
        <w:pStyle w:val="CodeBlock"/>
      </w:pPr>
      <w:r>
        <w:t xml:space="preserve">    dateInfo,</w:t>
      </w:r>
    </w:p>
    <w:p>
      <w:pPr>
        <w:pStyle w:val="CodeBlock"/>
      </w:pPr>
      <w:r>
        <w:t xml:space="preserve">    lastItemRow,</w:t>
      </w:r>
    </w:p>
    <w:p>
      <w:pPr>
        <w:pStyle w:val="CodeBlock"/>
      </w:pPr>
      <w:r>
        <w:t xml:space="preserve">    itemCount,</w:t>
      </w:r>
    </w:p>
    <w:p>
      <w:pPr>
        <w:pStyle w:val="CodeBlock"/>
      </w:pPr>
      <w:r>
        <w:t xml:space="preserve">    dateValues,</w:t>
      </w:r>
    </w:p>
    <w:p>
      <w:pPr>
        <w:pStyle w:val="CodeBlock"/>
      </w:pPr>
      <w:r>
        <w:t xml:space="preserve">    appendItems,</w:t>
      </w:r>
    </w:p>
    <w:p>
      <w:pPr>
        <w:pStyle w:val="CodeBlock"/>
      </w:pPr>
      <w:r>
        <w:t xml:space="preserve">  };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applyBranchPlan_(plan) {</w:t>
      </w:r>
    </w:p>
    <w:p>
      <w:pPr>
        <w:pStyle w:val="CodeBlock"/>
      </w:pPr>
      <w:r>
        <w:t xml:space="preserve">  let dateColumn = plan.dateInfo.column;</w:t>
      </w:r>
    </w:p>
    <w:p>
      <w:pPr>
        <w:pStyle w:val="CodeBlock"/>
      </w:pPr>
      <w:r>
        <w:t xml:space="preserve">  if (!dateColumn) {</w:t>
      </w:r>
    </w:p>
    <w:p>
      <w:pPr>
        <w:pStyle w:val="CodeBlock"/>
      </w:pPr>
      <w:r>
        <w:t xml:space="preserve">    plan.sheet.insertColumnAfter(plan.dateInfo.insertAfter);</w:t>
      </w:r>
    </w:p>
    <w:p>
      <w:pPr>
        <w:pStyle w:val="CodeBlock"/>
      </w:pPr>
      <w:r>
        <w:t xml:space="preserve">    dateColumn = plan.dateInfo.insertAfter + 1;</w:t>
      </w:r>
    </w:p>
    <w:p>
      <w:pPr>
        <w:pStyle w:val="CodeBlock"/>
      </w:pPr>
      <w:r>
        <w:t xml:space="preserve">    plan.sheet.getRange(2, dateColumn).setValue(plan.inventoryDate).setNumberFormat('yyyy/m/d');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if (plan.itemCount) {</w:t>
      </w:r>
    </w:p>
    <w:p>
      <w:pPr>
        <w:pStyle w:val="CodeBlock"/>
      </w:pPr>
      <w:r>
        <w:t xml:space="preserve">    plan.sheet.getRange(</w:t>
      </w:r>
    </w:p>
    <w:p>
      <w:pPr>
        <w:pStyle w:val="CodeBlock"/>
      </w:pPr>
      <w:r>
        <w:t xml:space="preserve">      INVENTORY_SYNC.branchFirstDataRow,</w:t>
      </w:r>
    </w:p>
    <w:p>
      <w:pPr>
        <w:pStyle w:val="CodeBlock"/>
      </w:pPr>
      <w:r>
        <w:t xml:space="preserve">      dateColumn,</w:t>
      </w:r>
    </w:p>
    <w:p>
      <w:pPr>
        <w:pStyle w:val="CodeBlock"/>
      </w:pPr>
      <w:r>
        <w:t xml:space="preserve">      plan.itemCount,</w:t>
      </w:r>
    </w:p>
    <w:p>
      <w:pPr>
        <w:pStyle w:val="CodeBlock"/>
      </w:pPr>
      <w:r>
        <w:t xml:space="preserve">      1</w:t>
      </w:r>
    </w:p>
    <w:p>
      <w:pPr>
        <w:pStyle w:val="CodeBlock"/>
      </w:pPr>
      <w:r>
        <w:t xml:space="preserve">    ).setValues(plan.dateValues.map((value) =&gt; [value]));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if (!plan.appendItems.length) return;</w:t>
      </w:r>
    </w:p>
    <w:p>
      <w:pPr>
        <w:pStyle w:val="CodeBlock"/>
      </w:pPr>
      <w:r>
        <w:t xml:space="preserve">  const firstNewRow = plan.lastItemRow + 1;</w:t>
      </w:r>
    </w:p>
    <w:p>
      <w:pPr>
        <w:pStyle w:val="CodeBlock"/>
      </w:pPr>
      <w:r>
        <w:t xml:space="preserve">  plan.sheet.insertRowsAfter(plan.lastItemRow, plan.appendItems.length);</w:t>
      </w:r>
    </w:p>
    <w:p>
      <w:pPr>
        <w:pStyle w:val="CodeBlock"/>
      </w:pPr>
      <w:r>
        <w:t xml:space="preserve">  if (plan.lastItemRow &gt;= INVENTORY_SYNC.branchFirstDataRow) {</w:t>
      </w:r>
    </w:p>
    <w:p>
      <w:pPr>
        <w:pStyle w:val="CodeBlock"/>
      </w:pPr>
      <w:r>
        <w:t xml:space="preserve">    const copyWidth = Math.max(INVENTORY_SYNC.firstHistoryColumn, dateColumn);</w:t>
      </w:r>
    </w:p>
    <w:p>
      <w:pPr>
        <w:pStyle w:val="CodeBlock"/>
      </w:pPr>
      <w:r>
        <w:t xml:space="preserve">    plan.sheet.getRange(plan.lastItemRow, 1, 1, copyWidth).copyTo(</w:t>
      </w:r>
    </w:p>
    <w:p>
      <w:pPr>
        <w:pStyle w:val="CodeBlock"/>
      </w:pPr>
      <w:r>
        <w:t xml:space="preserve">      plan.sheet.getRange(firstNewRow, 1, plan.appendItems.length, copyWidth),</w:t>
      </w:r>
    </w:p>
    <w:p>
      <w:pPr>
        <w:pStyle w:val="CodeBlock"/>
      </w:pPr>
      <w:r>
        <w:t xml:space="preserve">      { formatOnly: true }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plan.sheet.getRange(firstNewRow, 1, plan.appendItems.length, 5)</w:t>
      </w:r>
    </w:p>
    <w:p>
      <w:pPr>
        <w:pStyle w:val="CodeBlock"/>
      </w:pPr>
      <w:r>
        <w:t xml:space="preserve">    .setValues(plan.appendItems.map((entry) =&gt; entry.item.baseValues));</w:t>
      </w:r>
    </w:p>
    <w:p>
      <w:pPr>
        <w:pStyle w:val="CodeBlock"/>
      </w:pPr>
      <w:r>
        <w:t xml:space="preserve">  plan.sheet.getRange(firstNewRow, dateColumn, plan.appendItems.length, 1)</w:t>
      </w:r>
    </w:p>
    <w:p>
      <w:pPr>
        <w:pStyle w:val="CodeBlock"/>
      </w:pPr>
      <w:r>
        <w:t xml:space="preserve">    .setValues(plan.appendItems.map((entry) =&gt; [entry.value]));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inspectDateColumn_(sheet, inventoryDate) {</w:t>
      </w:r>
    </w:p>
    <w:p>
      <w:pPr>
        <w:pStyle w:val="CodeBlock"/>
      </w:pPr>
      <w:r>
        <w:t xml:space="preserve">  const lastColumn = Math.max(sheet.getLastColumn(), INVENTORY_SYNC.firstHistoryColumn);</w:t>
      </w:r>
    </w:p>
    <w:p>
      <w:pPr>
        <w:pStyle w:val="CodeBlock"/>
      </w:pPr>
      <w:r>
        <w:t xml:space="preserve">  const rowValues = sheet.getRange(2, 1, 1, lastColumn).getValues()[0];</w:t>
      </w:r>
    </w:p>
    <w:p>
      <w:pPr>
        <w:pStyle w:val="CodeBlock"/>
      </w:pPr>
      <w:r>
        <w:t xml:space="preserve">  let lastDateColumn = INVENTORY_SYNC.firstHistoryColumn - 1;</w:t>
      </w:r>
    </w:p>
    <w:p>
      <w:pPr>
        <w:pStyle w:val="CodeBlock"/>
      </w:pPr>
      <w:r>
        <w:t xml:space="preserve">  for (let column = INVENTORY_SYNC.firstHistoryColumn; column &lt;= rowValues.length; column++) {</w:t>
      </w:r>
    </w:p>
    <w:p>
      <w:pPr>
        <w:pStyle w:val="CodeBlock"/>
      </w:pPr>
      <w:r>
        <w:t xml:space="preserve">    if (sameDate_(rowValues[column - 1], inventoryDate)) return { column };</w:t>
      </w:r>
    </w:p>
    <w:p>
      <w:pPr>
        <w:pStyle w:val="CodeBlock"/>
      </w:pPr>
      <w:r>
        <w:t xml:space="preserve">    if (rowValues[column - 1] instanceof Date) lastDateColumn = column;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return { column: null, insertAfter: lastDateColumn };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findLastItemRow_(sheet) {</w:t>
      </w:r>
    </w:p>
    <w:p>
      <w:pPr>
        <w:pStyle w:val="CodeBlock"/>
      </w:pPr>
      <w:r>
        <w:t xml:space="preserve">  const scanLastRow = Math.max(sheet.getLastRow(), INVENTORY_SYNC.branchFirstDataRow - 1);</w:t>
      </w:r>
    </w:p>
    <w:p>
      <w:pPr>
        <w:pStyle w:val="CodeBlock"/>
      </w:pPr>
      <w:r>
        <w:t xml:space="preserve">  const scanCount = scanLastRow - INVENTORY_SYNC.branchFirstDataRow + 1;</w:t>
      </w:r>
    </w:p>
    <w:p>
      <w:pPr>
        <w:pStyle w:val="CodeBlock"/>
      </w:pPr>
      <w:r>
        <w:t xml:space="preserve">  if (scanCount &lt;= 0) return INVENTORY_SYNC.branchFirstDataRow - 1;</w:t>
      </w:r>
    </w:p>
    <w:p>
      <w:pPr>
        <w:pStyle w:val="CodeBlock"/>
      </w:pPr>
      <w:r>
        <w:t xml:space="preserve">  const values = sheet.getRange(INVENTORY_SYNC.branchFirstDataRow, 1, scanCount, 3).getValues();</w:t>
      </w:r>
    </w:p>
    <w:p>
      <w:pPr>
        <w:pStyle w:val="CodeBlock"/>
      </w:pPr>
      <w:r>
        <w:t xml:space="preserve">  let lastItemRow = INVENTORY_SYNC.branchFirstDataRow - 1;</w:t>
      </w:r>
    </w:p>
    <w:p>
      <w:pPr>
        <w:pStyle w:val="CodeBlock"/>
      </w:pPr>
      <w:r>
        <w:t xml:space="preserve">  values.forEach((row, index) =&gt; {</w:t>
      </w:r>
    </w:p>
    <w:p>
      <w:pPr>
        <w:pStyle w:val="CodeBlock"/>
      </w:pPr>
      <w:r>
        <w:t xml:space="preserve">    if (rowToItem_(row, INVENTORY_SYNC.branchFirstDataRow + index)) {</w:t>
      </w:r>
    </w:p>
    <w:p>
      <w:pPr>
        <w:pStyle w:val="CodeBlock"/>
      </w:pPr>
      <w:r>
        <w:t xml:space="preserve">      lastItemRow = INVENTORY_SYNC.branchFirstDataRow + index;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 xml:space="preserve">  return lastItemRow;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buildSummaryItems_(values) {</w:t>
      </w:r>
    </w:p>
    <w:p>
      <w:pPr>
        <w:pStyle w:val="CodeBlock"/>
      </w:pPr>
      <w:r>
        <w:t xml:space="preserve">  const items = [];</w:t>
      </w:r>
    </w:p>
    <w:p>
      <w:pPr>
        <w:pStyle w:val="CodeBlock"/>
      </w:pPr>
      <w:r>
        <w:t xml:space="preserve">  const seenKey3 = {};</w:t>
      </w:r>
    </w:p>
    <w:p>
      <w:pPr>
        <w:pStyle w:val="CodeBlock"/>
      </w:pPr>
      <w:r>
        <w:t xml:space="preserve">  for (let row = INVENTORY_SYNC.firstDataRow - 1; row &lt; values.length; row++) {</w:t>
      </w:r>
    </w:p>
    <w:p>
      <w:pPr>
        <w:pStyle w:val="CodeBlock"/>
      </w:pPr>
      <w:r>
        <w:t xml:space="preserve">    const item = rowToItem_(values[row], row + 1);</w:t>
      </w:r>
    </w:p>
    <w:p>
      <w:pPr>
        <w:pStyle w:val="CodeBlock"/>
      </w:pPr>
      <w:r>
        <w:t xml:space="preserve">    if (!item) continue;</w:t>
      </w:r>
    </w:p>
    <w:p>
      <w:pPr>
        <w:pStyle w:val="CodeBlock"/>
      </w:pPr>
      <w:r>
        <w:t xml:space="preserve">    if (seenKey3[item.key3]) throw new Error(`Summary 有重複品項：${item.key3}`);</w:t>
      </w:r>
    </w:p>
    <w:p>
      <w:pPr>
        <w:pStyle w:val="CodeBlock"/>
      </w:pPr>
      <w:r>
        <w:t xml:space="preserve">    seenKey3[item.key3] = true;</w:t>
      </w:r>
    </w:p>
    <w:p>
      <w:pPr>
        <w:pStyle w:val="CodeBlock"/>
      </w:pPr>
      <w:r>
        <w:t xml:space="preserve">    items.push(item);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const key2Counts = countKeys_(items.map((item) =&gt; item.key2));</w:t>
      </w:r>
    </w:p>
    <w:p>
      <w:pPr>
        <w:pStyle w:val="CodeBlock"/>
      </w:pPr>
      <w:r>
        <w:t xml:space="preserve">  items.forEach((item) =&gt; { item.key2Count = key2Counts[item.key2]; });</w:t>
      </w:r>
    </w:p>
    <w:p>
      <w:pPr>
        <w:pStyle w:val="CodeBlock"/>
      </w:pPr>
      <w:r>
        <w:t xml:space="preserve">  return items;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buildBranchMaps_(sheet) {</w:t>
      </w:r>
    </w:p>
    <w:p>
      <w:pPr>
        <w:pStyle w:val="CodeBlock"/>
      </w:pPr>
      <w:r>
        <w:t xml:space="preserve">  const lastItemRow = findLastItemRow_(sheet);</w:t>
      </w:r>
    </w:p>
    <w:p>
      <w:pPr>
        <w:pStyle w:val="CodeBlock"/>
      </w:pPr>
      <w:r>
        <w:t xml:space="preserve">  if (lastItemRow &lt; INVENTORY_SYNC.branchFirstDataRow) {</w:t>
      </w:r>
    </w:p>
    <w:p>
      <w:pPr>
        <w:pStyle w:val="CodeBlock"/>
      </w:pPr>
      <w:r>
        <w:t xml:space="preserve">    return { byKey2: {}, byKey3: {}, items: [] };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const values = sheet.getRange(</w:t>
      </w:r>
    </w:p>
    <w:p>
      <w:pPr>
        <w:pStyle w:val="CodeBlock"/>
      </w:pPr>
      <w:r>
        <w:t xml:space="preserve">    INVENTORY_SYNC.branchFirstDataRow,</w:t>
      </w:r>
    </w:p>
    <w:p>
      <w:pPr>
        <w:pStyle w:val="CodeBlock"/>
      </w:pPr>
      <w:r>
        <w:t xml:space="preserve">    1,</w:t>
      </w:r>
    </w:p>
    <w:p>
      <w:pPr>
        <w:pStyle w:val="CodeBlock"/>
      </w:pPr>
      <w:r>
        <w:t xml:space="preserve">    lastItemRow - INVENTORY_SYNC.branchFirstDataRow + 1,</w:t>
      </w:r>
    </w:p>
    <w:p>
      <w:pPr>
        <w:pStyle w:val="CodeBlock"/>
      </w:pPr>
      <w:r>
        <w:t xml:space="preserve">    5</w:t>
      </w:r>
    </w:p>
    <w:p>
      <w:pPr>
        <w:pStyle w:val="CodeBlock"/>
      </w:pPr>
      <w:r>
        <w:t xml:space="preserve">  ).getValues();</w:t>
      </w:r>
    </w:p>
    <w:p>
      <w:pPr>
        <w:pStyle w:val="CodeBlock"/>
      </w:pPr>
      <w:r>
        <w:t xml:space="preserve">  const items = values</w:t>
      </w:r>
    </w:p>
    <w:p>
      <w:pPr>
        <w:pStyle w:val="CodeBlock"/>
      </w:pPr>
      <w:r>
        <w:t xml:space="preserve">    .map((row, index) =&gt; rowToItem_(row, INVENTORY_SYNC.branchFirstDataRow + index))</w:t>
      </w:r>
    </w:p>
    <w:p>
      <w:pPr>
        <w:pStyle w:val="CodeBlock"/>
      </w:pPr>
      <w:r>
        <w:t xml:space="preserve">    .filter(Boolean);</w:t>
      </w:r>
    </w:p>
    <w:p>
      <w:pPr>
        <w:pStyle w:val="CodeBlock"/>
      </w:pPr>
      <w:r>
        <w:t xml:space="preserve">  return buildBranchMapsFromItems_(items);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buildBranchMapsFromItems_(items) {</w:t>
      </w:r>
    </w:p>
    <w:p>
      <w:pPr>
        <w:pStyle w:val="CodeBlock"/>
      </w:pPr>
      <w:r>
        <w:t xml:space="preserve">  const byKey2 = {};</w:t>
      </w:r>
    </w:p>
    <w:p>
      <w:pPr>
        <w:pStyle w:val="CodeBlock"/>
      </w:pPr>
      <w:r>
        <w:t xml:space="preserve">  const byKey3 = {};</w:t>
      </w:r>
    </w:p>
    <w:p>
      <w:pPr>
        <w:pStyle w:val="CodeBlock"/>
      </w:pPr>
      <w:r>
        <w:t xml:space="preserve">  items.forEach((item) =&gt; {</w:t>
      </w:r>
    </w:p>
    <w:p>
      <w:pPr>
        <w:pStyle w:val="CodeBlock"/>
      </w:pPr>
      <w:r>
        <w:t xml:space="preserve">    pushMap_(byKey2, item.key2, item.rowNumber);</w:t>
      </w:r>
    </w:p>
    <w:p>
      <w:pPr>
        <w:pStyle w:val="CodeBlock"/>
      </w:pPr>
      <w:r>
        <w:t xml:space="preserve">    pushMap_(byKey3, item.key3, item.rowNumber);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 xml:space="preserve">  return { byKey2, byKey3, items };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findBranchRows_(item, maps, authorityKey2Counts) {</w:t>
      </w:r>
    </w:p>
    <w:p>
      <w:pPr>
        <w:pStyle w:val="CodeBlock"/>
      </w:pPr>
      <w:r>
        <w:t xml:space="preserve">  const key2Rows = maps.byKey2[item.key2] || [];</w:t>
      </w:r>
    </w:p>
    <w:p>
      <w:pPr>
        <w:pStyle w:val="CodeBlock"/>
      </w:pPr>
      <w:r>
        <w:t xml:space="preserve">  // 先用凱惠料號 + 品名；若分館頁籤該 key 不唯一，再用完整 key3。</w:t>
      </w:r>
    </w:p>
    <w:p>
      <w:pPr>
        <w:pStyle w:val="CodeBlock"/>
      </w:pPr>
      <w:r>
        <w:t xml:space="preserve">  // 這保留既有 learning 的 fallback 規則，也避免同一品名重複列誤寫。</w:t>
      </w:r>
    </w:p>
    <w:p>
      <w:pPr>
        <w:pStyle w:val="CodeBlock"/>
      </w:pPr>
      <w:r>
        <w:t xml:space="preserve">  if (authorityKey2Counts[item.key2] === 1 &amp;&amp; key2Rows.length === 1) return key2Rows;</w:t>
      </w:r>
    </w:p>
    <w:p>
      <w:pPr>
        <w:pStyle w:val="CodeBlock"/>
      </w:pPr>
      <w:r>
        <w:t xml:space="preserve">  return maps.byKey3[item.key3] || [];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findBranchRow_(item, maps, authorityKey2Counts) {</w:t>
      </w:r>
    </w:p>
    <w:p>
      <w:pPr>
        <w:pStyle w:val="CodeBlock"/>
      </w:pPr>
      <w:r>
        <w:t xml:space="preserve">  const rows = findBranchRows_(item, maps, authorityKey2Counts);</w:t>
      </w:r>
    </w:p>
    <w:p>
      <w:pPr>
        <w:pStyle w:val="CodeBlock"/>
      </w:pPr>
      <w:r>
        <w:t xml:space="preserve">  return rows.length === 1 ? rows[0] : null;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rowToItem_(row, rowNumber) {</w:t>
      </w:r>
    </w:p>
    <w:p>
      <w:pPr>
        <w:pStyle w:val="CodeBlock"/>
      </w:pPr>
      <w:r>
        <w:t xml:space="preserve">  const itemNo = cellText_(row[0]);</w:t>
      </w:r>
    </w:p>
    <w:p>
      <w:pPr>
        <w:pStyle w:val="CodeBlock"/>
      </w:pPr>
      <w:r>
        <w:t xml:space="preserve">  const itemCode = cellText_(row[1]);</w:t>
      </w:r>
    </w:p>
    <w:p>
      <w:pPr>
        <w:pStyle w:val="CodeBlock"/>
      </w:pPr>
      <w:r>
        <w:t xml:space="preserve">  const itemName = cellText_(row[2]);</w:t>
      </w:r>
    </w:p>
    <w:p>
      <w:pPr>
        <w:pStyle w:val="CodeBlock"/>
      </w:pPr>
      <w:r>
        <w:t xml:space="preserve">  if (!itemCode || itemCode === '#N/A' || !itemName) return null;</w:t>
      </w:r>
    </w:p>
    <w:p>
      <w:pPr>
        <w:pStyle w:val="CodeBlock"/>
      </w:pPr>
      <w:r>
        <w:t xml:space="preserve">  return {</w:t>
      </w:r>
    </w:p>
    <w:p>
      <w:pPr>
        <w:pStyle w:val="CodeBlock"/>
      </w:pPr>
      <w:r>
        <w:t xml:space="preserve">    rowNumber,</w:t>
      </w:r>
    </w:p>
    <w:p>
      <w:pPr>
        <w:pStyle w:val="CodeBlock"/>
      </w:pPr>
      <w:r>
        <w:t xml:space="preserve">    rowIndex: rowNumber - 1,</w:t>
      </w:r>
    </w:p>
    <w:p>
      <w:pPr>
        <w:pStyle w:val="CodeBlock"/>
      </w:pPr>
      <w:r>
        <w:t xml:space="preserve">    itemNo,</w:t>
      </w:r>
    </w:p>
    <w:p>
      <w:pPr>
        <w:pStyle w:val="CodeBlock"/>
      </w:pPr>
      <w:r>
        <w:t xml:space="preserve">    itemCode,</w:t>
      </w:r>
    </w:p>
    <w:p>
      <w:pPr>
        <w:pStyle w:val="CodeBlock"/>
      </w:pPr>
      <w:r>
        <w:t xml:space="preserve">    itemName,</w:t>
      </w:r>
    </w:p>
    <w:p>
      <w:pPr>
        <w:pStyle w:val="CodeBlock"/>
      </w:pPr>
      <w:r>
        <w:t xml:space="preserve">    key2: `${itemCode}||${normalize_(itemName)}`,</w:t>
      </w:r>
    </w:p>
    <w:p>
      <w:pPr>
        <w:pStyle w:val="CodeBlock"/>
      </w:pPr>
      <w:r>
        <w:t xml:space="preserve">    key3: `${itemNo}||${itemCode}||${normalize_(itemName)}`,</w:t>
      </w:r>
    </w:p>
    <w:p>
      <w:pPr>
        <w:pStyle w:val="CodeBlock"/>
      </w:pPr>
      <w:r>
        <w:t xml:space="preserve">    baseValues: row.slice(0, 5),</w:t>
      </w:r>
    </w:p>
    <w:p>
      <w:pPr>
        <w:pStyle w:val="CodeBlock"/>
      </w:pPr>
      <w:r>
        <w:t xml:space="preserve">  };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resolveBranchSheet_(sheetByName, branchName) {</w:t>
      </w:r>
    </w:p>
    <w:p>
      <w:pPr>
        <w:pStyle w:val="CodeBlock"/>
      </w:pPr>
      <w:r>
        <w:t xml:space="preserve">  const normalized = normalize_(branchName);</w:t>
      </w:r>
    </w:p>
    <w:p>
      <w:pPr>
        <w:pStyle w:val="CodeBlock"/>
      </w:pPr>
      <w:r>
        <w:t xml:space="preserve">  if (sheetByName.exact[normalized]) return sheetByName.exact[normalized];</w:t>
      </w:r>
    </w:p>
    <w:p>
      <w:pPr>
        <w:pStyle w:val="CodeBlock"/>
      </w:pPr>
      <w:r>
        <w:t xml:space="preserve">  const canonical = canonicalBranchName_(branchName);</w:t>
      </w:r>
    </w:p>
    <w:p>
      <w:pPr>
        <w:pStyle w:val="CodeBlock"/>
      </w:pPr>
      <w:r>
        <w:t xml:space="preserve">  return sheetByName.branch[canonical] || null;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canonicalBranchName_(branchName) {</w:t>
      </w:r>
    </w:p>
    <w:p>
      <w:pPr>
        <w:pStyle w:val="CodeBlock"/>
      </w:pPr>
      <w:r>
        <w:t xml:space="preserve">  const normalized = normalize_(branchName);</w:t>
      </w:r>
    </w:p>
    <w:p>
      <w:pPr>
        <w:pStyle w:val="CodeBlock"/>
      </w:pPr>
      <w:r>
        <w:t xml:space="preserve">  const canonicalNames = Object.keys(INVENTORY_SYNC.branchSheetAliases);</w:t>
      </w:r>
    </w:p>
    <w:p>
      <w:pPr>
        <w:pStyle w:val="CodeBlock"/>
      </w:pPr>
      <w:r>
        <w:t xml:space="preserve">  for (let index = 0; index &lt; canonicalNames.length; index++) {</w:t>
      </w:r>
    </w:p>
    <w:p>
      <w:pPr>
        <w:pStyle w:val="CodeBlock"/>
      </w:pPr>
      <w:r>
        <w:t xml:space="preserve">    const canonical = canonicalNames[index];</w:t>
      </w:r>
    </w:p>
    <w:p>
      <w:pPr>
        <w:pStyle w:val="CodeBlock"/>
      </w:pPr>
      <w:r>
        <w:t xml:space="preserve">    if (normalize_(canonical) === normalized) return canonical;</w:t>
      </w:r>
    </w:p>
    <w:p>
      <w:pPr>
        <w:pStyle w:val="CodeBlock"/>
      </w:pPr>
      <w:r>
        <w:t xml:space="preserve">    if (INVENTORY_SYNC.branchSheetAliases[canonical].some((alias) =&gt; normalize_(alias) === normalized)) {</w:t>
      </w:r>
    </w:p>
    <w:p>
      <w:pPr>
        <w:pStyle w:val="CodeBlock"/>
      </w:pPr>
      <w:r>
        <w:t xml:space="preserve">      return canonical;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return normalized;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visibleSheetNames_(ss) {</w:t>
      </w:r>
    </w:p>
    <w:p>
      <w:pPr>
        <w:pStyle w:val="CodeBlock"/>
      </w:pPr>
      <w:r>
        <w:t xml:space="preserve">  return ss.getSheets().map((sheet) =&gt; sheet.getName()).join('、');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debugInventorySheetNames() {</w:t>
      </w:r>
    </w:p>
    <w:p>
      <w:pPr>
        <w:pStyle w:val="CodeBlock"/>
      </w:pPr>
      <w:r>
        <w:t xml:space="preserve">  const ss = SpreadsheetApp.getActiveSpreadsheet();</w:t>
      </w:r>
    </w:p>
    <w:p>
      <w:pPr>
        <w:pStyle w:val="CodeBlock"/>
      </w:pPr>
      <w:r>
        <w:t xml:space="preserve">  SpreadsheetApp.getUi().alert(visibleSheetNames_(ss));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buildNormalizedSheetMap_(ss) {</w:t>
      </w:r>
    </w:p>
    <w:p>
      <w:pPr>
        <w:pStyle w:val="CodeBlock"/>
      </w:pPr>
      <w:r>
        <w:t xml:space="preserve">  const exact = {};</w:t>
      </w:r>
    </w:p>
    <w:p>
      <w:pPr>
        <w:pStyle w:val="CodeBlock"/>
      </w:pPr>
      <w:r>
        <w:t xml:space="preserve">  const branch = {};</w:t>
      </w:r>
    </w:p>
    <w:p>
      <w:pPr>
        <w:pStyle w:val="CodeBlock"/>
      </w:pPr>
      <w:r>
        <w:t xml:space="preserve">  ss.getSheets().forEach((sheet) =&gt; {</w:t>
      </w:r>
    </w:p>
    <w:p>
      <w:pPr>
        <w:pStyle w:val="CodeBlock"/>
      </w:pPr>
      <w:r>
        <w:t xml:space="preserve">    const normalized = normalize_(sheet.getName());</w:t>
      </w:r>
    </w:p>
    <w:p>
      <w:pPr>
        <w:pStyle w:val="CodeBlock"/>
      </w:pPr>
      <w:r>
        <w:t xml:space="preserve">    if (exact[normalized]) {</w:t>
      </w:r>
    </w:p>
    <w:p>
      <w:pPr>
        <w:pStyle w:val="CodeBlock"/>
      </w:pPr>
      <w:r>
        <w:t xml:space="preserve">      throw new Error(`頁籤名稱正規化後重複：${sheet.getName()} 與 ${exact[normalized].getName()}`);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exact[normalized] = sheet;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const canonical = canonicalBranchName_(sheet.getName());</w:t>
      </w:r>
    </w:p>
    <w:p>
      <w:pPr>
        <w:pStyle w:val="CodeBlock"/>
      </w:pPr>
      <w:r>
        <w:t xml:space="preserve">    if (!INVENTORY_SYNC.branchSheetAliases[canonical]) return;</w:t>
      </w:r>
    </w:p>
    <w:p>
      <w:pPr>
        <w:pStyle w:val="CodeBlock"/>
      </w:pPr>
      <w:r>
        <w:t xml:space="preserve">    if (branch[canonical]) {</w:t>
      </w:r>
    </w:p>
    <w:p>
      <w:pPr>
        <w:pStyle w:val="CodeBlock"/>
      </w:pPr>
      <w:r>
        <w:t xml:space="preserve">      throw new Error(</w:t>
      </w:r>
    </w:p>
    <w:p>
      <w:pPr>
        <w:pStyle w:val="CodeBlock"/>
      </w:pPr>
      <w:r>
        <w:t xml:space="preserve">        `分館頁籤別名重複：${branch[canonical].getName()} 與 ${sheet.getName()} 都對應 ${canonical}`</w:t>
      </w:r>
    </w:p>
    <w:p>
      <w:pPr>
        <w:pStyle w:val="CodeBlock"/>
      </w:pPr>
      <w:r>
        <w:t xml:space="preserve">      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branch[canonical] = sheet;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 xml:space="preserve">  return { exact, branch };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pushMap_(map, key, rowNumber) {</w:t>
      </w:r>
    </w:p>
    <w:p>
      <w:pPr>
        <w:pStyle w:val="CodeBlock"/>
      </w:pPr>
      <w:r>
        <w:t xml:space="preserve">  if (!map[key]) map[key] = [];</w:t>
      </w:r>
    </w:p>
    <w:p>
      <w:pPr>
        <w:pStyle w:val="CodeBlock"/>
      </w:pPr>
      <w:r>
        <w:t xml:space="preserve">  map[key].push(rowNumber);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countKeys_(keys) {</w:t>
      </w:r>
    </w:p>
    <w:p>
      <w:pPr>
        <w:pStyle w:val="CodeBlock"/>
      </w:pPr>
      <w:r>
        <w:t xml:space="preserve">  const counts = {};</w:t>
      </w:r>
    </w:p>
    <w:p>
      <w:pPr>
        <w:pStyle w:val="CodeBlock"/>
      </w:pPr>
      <w:r>
        <w:t xml:space="preserve">  keys.forEach((key) =&gt; { counts[key] = (counts[key] || 0) + 1; });</w:t>
      </w:r>
    </w:p>
    <w:p>
      <w:pPr>
        <w:pStyle w:val="CodeBlock"/>
      </w:pPr>
      <w:r>
        <w:t xml:space="preserve">  return counts;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toSet_(keys) {</w:t>
      </w:r>
    </w:p>
    <w:p>
      <w:pPr>
        <w:pStyle w:val="CodeBlock"/>
      </w:pPr>
      <w:r>
        <w:t xml:space="preserve">  const result = {};</w:t>
      </w:r>
    </w:p>
    <w:p>
      <w:pPr>
        <w:pStyle w:val="CodeBlock"/>
      </w:pPr>
      <w:r>
        <w:t xml:space="preserve">  keys.forEach((key) =&gt; { result[key] = true; });</w:t>
      </w:r>
    </w:p>
    <w:p>
      <w:pPr>
        <w:pStyle w:val="CodeBlock"/>
      </w:pPr>
      <w:r>
        <w:t xml:space="preserve">  return result;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requireSheet_(ss, name) {</w:t>
      </w:r>
    </w:p>
    <w:p>
      <w:pPr>
        <w:pStyle w:val="CodeBlock"/>
      </w:pPr>
      <w:r>
        <w:t xml:space="preserve">  const sheet = ss.getSheetByName(name);</w:t>
      </w:r>
    </w:p>
    <w:p>
      <w:pPr>
        <w:pStyle w:val="CodeBlock"/>
      </w:pPr>
      <w:r>
        <w:t xml:space="preserve">  if (!sheet) throw new Error(`找不到頁籤：${name}`);</w:t>
      </w:r>
    </w:p>
    <w:p>
      <w:pPr>
        <w:pStyle w:val="CodeBlock"/>
      </w:pPr>
      <w:r>
        <w:t xml:space="preserve">  return sheet;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normalize_(value) {</w:t>
      </w:r>
    </w:p>
    <w:p>
      <w:pPr>
        <w:pStyle w:val="CodeBlock"/>
      </w:pPr>
      <w:r>
        <w:t xml:space="preserve">  return String(value || '').replace(/[\s　]+/g, '').trim();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cellText_(value) {</w:t>
      </w:r>
    </w:p>
    <w:p>
      <w:pPr>
        <w:pStyle w:val="CodeBlock"/>
      </w:pPr>
      <w:r>
        <w:t xml:space="preserve">  if (value === null || value === undefined) return '';</w:t>
      </w:r>
    </w:p>
    <w:p>
      <w:pPr>
        <w:pStyle w:val="CodeBlock"/>
      </w:pPr>
      <w:r>
        <w:t xml:space="preserve">  if (typeof value === 'number' &amp;&amp; Number.isInteger(value)) return String(value);</w:t>
      </w:r>
    </w:p>
    <w:p>
      <w:pPr>
        <w:pStyle w:val="CodeBlock"/>
      </w:pPr>
      <w:r>
        <w:t xml:space="preserve">  return String(value).trim();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hasInput_(value) {</w:t>
      </w:r>
    </w:p>
    <w:p>
      <w:pPr>
        <w:pStyle w:val="CodeBlock"/>
      </w:pPr>
      <w:r>
        <w:t xml:space="preserve">  return value !== null &amp;&amp; value !== undefined &amp;&amp; String(value).trim() !== '';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toNumber_(value) {</w:t>
      </w:r>
    </w:p>
    <w:p>
      <w:pPr>
        <w:pStyle w:val="CodeBlock"/>
      </w:pPr>
      <w:r>
        <w:t xml:space="preserve">  if (!hasInput_(value)) return 0;</w:t>
      </w:r>
    </w:p>
    <w:p>
      <w:pPr>
        <w:pStyle w:val="CodeBlock"/>
      </w:pPr>
      <w:r>
        <w:t xml:space="preserve">  if (typeof value === 'number') {</w:t>
      </w:r>
    </w:p>
    <w:p>
      <w:pPr>
        <w:pStyle w:val="CodeBlock"/>
      </w:pPr>
      <w:r>
        <w:t xml:space="preserve">    if (!Number.isFinite(value)) throw new Error(`庫存值不是有限數字：${value}`);</w:t>
      </w:r>
    </w:p>
    <w:p>
      <w:pPr>
        <w:pStyle w:val="CodeBlock"/>
      </w:pPr>
      <w:r>
        <w:t xml:space="preserve">    return value;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const text = String(value).replace(/,/g, '').trim();</w:t>
      </w:r>
    </w:p>
    <w:p>
      <w:pPr>
        <w:pStyle w:val="CodeBlock"/>
      </w:pPr>
      <w:r>
        <w:t xml:space="preserve">  if (!text) return 0;</w:t>
      </w:r>
    </w:p>
    <w:p>
      <w:pPr>
        <w:pStyle w:val="CodeBlock"/>
      </w:pPr>
      <w:r>
        <w:t xml:space="preserve">  const parsed = Number(text);</w:t>
      </w:r>
    </w:p>
    <w:p>
      <w:pPr>
        <w:pStyle w:val="CodeBlock"/>
      </w:pPr>
      <w:r>
        <w:t xml:space="preserve">  if (!Number.isFinite(parsed)) throw new Error(`庫存值不是有限數字：${value}`);</w:t>
      </w:r>
    </w:p>
    <w:p>
      <w:pPr>
        <w:pStyle w:val="CodeBlock"/>
      </w:pPr>
      <w:r>
        <w:t xml:space="preserve">  return parsed;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sameDate_(a, b) {</w:t>
      </w:r>
    </w:p>
    <w:p>
      <w:pPr>
        <w:pStyle w:val="CodeBlock"/>
      </w:pPr>
      <w:r>
        <w:t xml:space="preserve">  return a instanceof Date &amp;&amp;</w:t>
      </w:r>
    </w:p>
    <w:p>
      <w:pPr>
        <w:pStyle w:val="CodeBlock"/>
      </w:pPr>
      <w:r>
        <w:t xml:space="preserve">    b instanceof Date &amp;&amp;</w:t>
      </w:r>
    </w:p>
    <w:p>
      <w:pPr>
        <w:pStyle w:val="CodeBlock"/>
      </w:pPr>
      <w:r>
        <w:t xml:space="preserve">    a.getFullYear() === b.getFullYear() &amp;&amp;</w:t>
      </w:r>
    </w:p>
    <w:p>
      <w:pPr>
        <w:pStyle w:val="CodeBlock"/>
      </w:pPr>
      <w:r>
        <w:t xml:space="preserve">    a.getMonth() === b.getMonth() &amp;&amp;</w:t>
      </w:r>
    </w:p>
    <w:p>
      <w:pPr>
        <w:pStyle w:val="CodeBlock"/>
      </w:pPr>
      <w:r>
        <w:t xml:space="preserve">    a.getDate() === b.getDate();</w:t>
      </w:r>
    </w:p>
    <w:p>
      <w:pPr>
        <w:pStyle w:val="CodeBlock"/>
      </w:pPr>
      <w:r>
        <w:t>}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16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